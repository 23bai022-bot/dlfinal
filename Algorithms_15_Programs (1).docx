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Algorithms for 15 Programs</w:t>
      </w:r>
    </w:p>
    <w:p>
      <w:pPr>
        <w:pStyle w:val="Heading2"/>
      </w:pPr>
      <w:r>
        <w:t>Program 1: MNIST Digit Classification using Neural Network</w:t>
      </w:r>
    </w:p>
    <w:p>
      <w:r>
        <w:t>1. Import the required libraries such as TensorFlow, Keras, and Matplotlib.</w:t>
      </w:r>
    </w:p>
    <w:p>
      <w:r>
        <w:t>2. Load the MNIST dataset and split it into training and testing datasets.</w:t>
      </w:r>
    </w:p>
    <w:p>
      <w:r>
        <w:t>3. Normalize the pixel values and reshape images into vectors.</w:t>
      </w:r>
    </w:p>
    <w:p>
      <w:r>
        <w:t>4. Create a Sequential neural network with dense hidden layers and a softmax output layer.</w:t>
      </w:r>
    </w:p>
    <w:p>
      <w:r>
        <w:t>5. Compile the model using Adam optimizer and sparse categorical crossentropy loss.</w:t>
      </w:r>
    </w:p>
    <w:p>
      <w:r>
        <w:t>6. Train the model with training data and evaluate it using test data.</w:t>
      </w:r>
    </w:p>
    <w:p>
      <w:r>
        <w:t>7. Predict the classes for sample images and display the results.</w:t>
      </w:r>
    </w:p>
    <w:p>
      <w:pPr>
        <w:pStyle w:val="Heading2"/>
      </w:pPr>
      <w:r>
        <w:t>Program 2: Single Perceptron using Linearly Separable Dataset</w:t>
      </w:r>
    </w:p>
    <w:p>
      <w:r>
        <w:t>1. Import NumPy, Perceptron from sklearn, and Matplotlib.</w:t>
      </w:r>
    </w:p>
    <w:p>
      <w:r>
        <w:t>2. Generate two linearly separable classes using random data.</w:t>
      </w:r>
    </w:p>
    <w:p>
      <w:r>
        <w:t>3. Combine the data into feature matrix X and label vector y.</w:t>
      </w:r>
    </w:p>
    <w:p>
      <w:r>
        <w:t>4. Create a Perceptron model with defined iterations and tolerance.</w:t>
      </w:r>
    </w:p>
    <w:p>
      <w:r>
        <w:t>5. Train the perceptron using the dataset.</w:t>
      </w:r>
    </w:p>
    <w:p>
      <w:r>
        <w:t>6. Retrieve and print the learned weights and bias.</w:t>
      </w:r>
    </w:p>
    <w:p>
      <w:r>
        <w:t>7. Plot the data points along with the decision boundary.</w:t>
      </w:r>
    </w:p>
    <w:p>
      <w:pPr>
        <w:pStyle w:val="Heading2"/>
      </w:pPr>
      <w:r>
        <w:t>Program 3: Backpropagation using Artificial Neural Network</w:t>
      </w:r>
    </w:p>
    <w:p>
      <w:r>
        <w:t>1. Import NumPy and define sigmoid activation and its derivative.</w:t>
      </w:r>
    </w:p>
    <w:p>
      <w:r>
        <w:t>2. Prepare input and output data for training.</w:t>
      </w:r>
    </w:p>
    <w:p>
      <w:r>
        <w:t>3. Initialize weights randomly and set the learning rate.</w:t>
      </w:r>
    </w:p>
    <w:p>
      <w:r>
        <w:t>4. Perform forward propagation to compute hidden and output layers.</w:t>
      </w:r>
    </w:p>
    <w:p>
      <w:r>
        <w:t>5. Calculate output error and propagate it backward.</w:t>
      </w:r>
    </w:p>
    <w:p>
      <w:r>
        <w:t>6. Update weights using gradients and learning rate.</w:t>
      </w:r>
    </w:p>
    <w:p>
      <w:r>
        <w:t>7. Repeat the process for multiple epochs and display final predictions.</w:t>
      </w:r>
    </w:p>
    <w:p>
      <w:pPr>
        <w:pStyle w:val="Heading2"/>
      </w:pPr>
      <w:r>
        <w:t>Program 4: ANN with One-Hot Encoded Labels</w:t>
      </w:r>
    </w:p>
    <w:p>
      <w:r>
        <w:t>1. Import required TensorFlow and Keras modules.</w:t>
      </w:r>
    </w:p>
    <w:p>
      <w:r>
        <w:t>2. Load and normalize the MNIST dataset.</w:t>
      </w:r>
    </w:p>
    <w:p>
      <w:r>
        <w:t>3. Convert output labels into categorical (one-hot) format.</w:t>
      </w:r>
    </w:p>
    <w:p>
      <w:r>
        <w:t>4. Build a Sequential model with Flatten and Dense layers.</w:t>
      </w:r>
    </w:p>
    <w:p>
      <w:r>
        <w:t>5. Compile the model with categorical crossentropy and Adam optimizer.</w:t>
      </w:r>
    </w:p>
    <w:p>
      <w:r>
        <w:t>6. Train the model and evaluate accuracy on test data.</w:t>
      </w:r>
    </w:p>
    <w:p>
      <w:r>
        <w:t>7. Predict sample classes and compare them with actual labels.</w:t>
      </w:r>
    </w:p>
    <w:p>
      <w:pPr>
        <w:pStyle w:val="Heading2"/>
      </w:pPr>
      <w:r>
        <w:t>Program 5: Convolutional Neural Network (CNN)</w:t>
      </w:r>
    </w:p>
    <w:p>
      <w:r>
        <w:t>1. Import necessary libraries including Conv2D and MaxPooling layers.</w:t>
      </w:r>
    </w:p>
    <w:p>
      <w:r>
        <w:t>2. Load the MNIST dataset and reshape it for CNN input.</w:t>
      </w:r>
    </w:p>
    <w:p>
      <w:r>
        <w:t>3. Normalize pixel values to improve training.</w:t>
      </w:r>
    </w:p>
    <w:p>
      <w:r>
        <w:t>4. Construct a CNN with convolution, pooling, flatten, and dense layers.</w:t>
      </w:r>
    </w:p>
    <w:p>
      <w:r>
        <w:t>5. Compile the model using Adam optimizer and suitable loss function.</w:t>
      </w:r>
    </w:p>
    <w:p>
      <w:r>
        <w:t>6. Train the CNN and evaluate its performance.</w:t>
      </w:r>
    </w:p>
    <w:p>
      <w:r>
        <w:t>7. Predict digits from test images and display results.</w:t>
      </w:r>
    </w:p>
    <w:p>
      <w:pPr>
        <w:pStyle w:val="Heading2"/>
      </w:pPr>
      <w:r>
        <w:t>Program 6: RNN to Generate a Sequence and Predict Next Number</w:t>
      </w:r>
    </w:p>
    <w:p>
      <w:r>
        <w:t>1. Import NumPy and Keras RNN modules.</w:t>
      </w:r>
    </w:p>
    <w:p>
      <w:r>
        <w:t>2. Prepare sequence input data and reshape it for RNN format.</w:t>
      </w:r>
    </w:p>
    <w:p>
      <w:r>
        <w:t>3. Create a Sequential model with SimpleRNN and Dense layers.</w:t>
      </w:r>
    </w:p>
    <w:p>
      <w:r>
        <w:t>4. Compile the model using Adam optimizer and mean squared error loss.</w:t>
      </w:r>
    </w:p>
    <w:p>
      <w:r>
        <w:t>5. Train the model on the sequence data.</w:t>
      </w:r>
    </w:p>
    <w:p>
      <w:r>
        <w:t>6. Use the trained model to predict the next number.</w:t>
      </w:r>
    </w:p>
    <w:p>
      <w:r>
        <w:t>7. Display the predicted output.</w:t>
      </w:r>
    </w:p>
    <w:p>
      <w:pPr>
        <w:pStyle w:val="Heading2"/>
      </w:pPr>
      <w:r>
        <w:t>Program 7: Transfer Learning using Inbuilt Dataset</w:t>
      </w:r>
    </w:p>
    <w:p>
      <w:r>
        <w:t>1. Import MobileNetV2 and required Keras modules.</w:t>
      </w:r>
    </w:p>
    <w:p>
      <w:r>
        <w:t>2. Load the CIFAR-10 dataset.</w:t>
      </w:r>
    </w:p>
    <w:p>
      <w:r>
        <w:t>3. Initialize the pretrained MobileNetV2 model without the top layer.</w:t>
      </w:r>
    </w:p>
    <w:p>
      <w:r>
        <w:t>4. Freeze the base model to retain learned features.</w:t>
      </w:r>
    </w:p>
    <w:p>
      <w:r>
        <w:t>5. Add Flatten and Dense layers for classification.</w:t>
      </w:r>
    </w:p>
    <w:p>
      <w:r>
        <w:t>6. Compile and train the transfer learning model.</w:t>
      </w:r>
    </w:p>
    <w:p>
      <w:r>
        <w:t>7. Evaluate the model performance.</w:t>
      </w:r>
    </w:p>
    <w:p>
      <w:pPr>
        <w:pStyle w:val="Heading2"/>
      </w:pPr>
      <w:r>
        <w:t>Program 8: Autoencoder for Image Reconstruction</w:t>
      </w:r>
    </w:p>
    <w:p>
      <w:r>
        <w:t>1. Import required TensorFlow and Keras libraries.</w:t>
      </w:r>
    </w:p>
    <w:p>
      <w:r>
        <w:t>2. Load and normalize the MNIST dataset.</w:t>
      </w:r>
    </w:p>
    <w:p>
      <w:r>
        <w:t>3. Build an autoencoder with encoder and decoder layers.</w:t>
      </w:r>
    </w:p>
    <w:p>
      <w:r>
        <w:t>4. Compile the model using binary crossentropy loss.</w:t>
      </w:r>
    </w:p>
    <w:p>
      <w:r>
        <w:t>5. Train the model with input images as both input and target.</w:t>
      </w:r>
    </w:p>
    <w:p>
      <w:r>
        <w:t>6. Reconstruct images using the trained autoencoder.</w:t>
      </w:r>
    </w:p>
    <w:p>
      <w:r>
        <w:t>7. Analyze reconstruction quality.</w:t>
      </w:r>
    </w:p>
    <w:p>
      <w:pPr>
        <w:pStyle w:val="Heading2"/>
      </w:pPr>
      <w:r>
        <w:t>Program 9: Data Augmentation using Inbuilt Dataset</w:t>
      </w:r>
    </w:p>
    <w:p>
      <w:r>
        <w:t>1. Import ImageDataGenerator and MNIST dataset.</w:t>
      </w:r>
    </w:p>
    <w:p>
      <w:r>
        <w:t>2. Load and reshape the training images.</w:t>
      </w:r>
    </w:p>
    <w:p>
      <w:r>
        <w:t>3. Create an ImageDataGenerator with augmentation parameters.</w:t>
      </w:r>
    </w:p>
    <w:p>
      <w:r>
        <w:t>4. Generate augmented images from the dataset.</w:t>
      </w:r>
    </w:p>
    <w:p>
      <w:r>
        <w:t>5. Iterate through the generator to produce new samples.</w:t>
      </w:r>
    </w:p>
    <w:p>
      <w:r>
        <w:t>6. Display confirmation of augmented image creation.</w:t>
      </w:r>
    </w:p>
    <w:p>
      <w:r>
        <w:t>7. Use augmented data to improve model training if required.</w:t>
      </w:r>
    </w:p>
    <w:p>
      <w:pPr>
        <w:pStyle w:val="Heading2"/>
      </w:pPr>
      <w:r>
        <w:t>Program 10: CNN with Average Pooling</w:t>
      </w:r>
    </w:p>
    <w:p>
      <w:r>
        <w:t>1. Import TensorFlow, Keras layers, and dataset.</w:t>
      </w:r>
    </w:p>
    <w:p>
      <w:r>
        <w:t>2. Load and preprocess the MNIST dataset.</w:t>
      </w:r>
    </w:p>
    <w:p>
      <w:r>
        <w:t>3. Construct a CNN with convolution and average pooling layers.</w:t>
      </w:r>
    </w:p>
    <w:p>
      <w:r>
        <w:t>4. Flatten the feature maps and add dense layers.</w:t>
      </w:r>
    </w:p>
    <w:p>
      <w:r>
        <w:t>5. Compile the model with optimizer and loss function.</w:t>
      </w:r>
    </w:p>
    <w:p>
      <w:r>
        <w:t>6. Train the model using training data.</w:t>
      </w:r>
    </w:p>
    <w:p>
      <w:r>
        <w:t>7. Evaluate the trained CNN.</w:t>
      </w:r>
    </w:p>
    <w:p>
      <w:pPr>
        <w:pStyle w:val="Heading2"/>
      </w:pPr>
      <w:r>
        <w:t>Program 11: Learning Rate Comparison</w:t>
      </w:r>
    </w:p>
    <w:p>
      <w:r>
        <w:t>1. Import required libraries including Adam optimizer.</w:t>
      </w:r>
    </w:p>
    <w:p>
      <w:r>
        <w:t>2. Prepare input-output data and split into training and testing sets.</w:t>
      </w:r>
    </w:p>
    <w:p>
      <w:r>
        <w:t>3. Define multiple learning rates for experimentation.</w:t>
      </w:r>
    </w:p>
    <w:p>
      <w:r>
        <w:t>4. For each learning rate, build a neural network model.</w:t>
      </w:r>
    </w:p>
    <w:p>
      <w:r>
        <w:t>5. Compile the model with mean squared error loss.</w:t>
      </w:r>
    </w:p>
    <w:p>
      <w:r>
        <w:t>6. Train the model silently for several epochs.</w:t>
      </w:r>
    </w:p>
    <w:p>
      <w:r>
        <w:t>7. Evaluate performance and print the test error.</w:t>
      </w:r>
    </w:p>
    <w:p>
      <w:pPr>
        <w:pStyle w:val="Heading2"/>
      </w:pPr>
      <w:r>
        <w:t>Program 12: Save and Load Neural Network Model</w:t>
      </w:r>
    </w:p>
    <w:p>
      <w:r>
        <w:t>1. Import required TensorFlow and Keras modules.</w:t>
      </w:r>
    </w:p>
    <w:p>
      <w:r>
        <w:t>2. Prepare simple training data.</w:t>
      </w:r>
    </w:p>
    <w:p>
      <w:r>
        <w:t>3. Create and compile a neural network model.</w:t>
      </w:r>
    </w:p>
    <w:p>
      <w:r>
        <w:t>4. Train the model on the dataset.</w:t>
      </w:r>
    </w:p>
    <w:p>
      <w:r>
        <w:t>5. Save the trained model to a file.</w:t>
      </w:r>
    </w:p>
    <w:p>
      <w:r>
        <w:t>6. Load the saved model.</w:t>
      </w:r>
    </w:p>
    <w:p>
      <w:r>
        <w:t>7. Use the loaded model to make predictions.</w:t>
      </w:r>
    </w:p>
    <w:p>
      <w:pPr>
        <w:pStyle w:val="Heading2"/>
      </w:pPr>
      <w:r>
        <w:t>Program 13: GAN to Generate Images</w:t>
      </w:r>
    </w:p>
    <w:p>
      <w:r>
        <w:t>1. Import Sequential and Dense layers along with NumPy.</w:t>
      </w:r>
    </w:p>
    <w:p>
      <w:r>
        <w:t>2. Build a generator network with dense layers.</w:t>
      </w:r>
    </w:p>
    <w:p>
      <w:r>
        <w:t>3. Create random noise as generator input.</w:t>
      </w:r>
    </w:p>
    <w:p>
      <w:r>
        <w:t>4. Feed the noise into the generator.</w:t>
      </w:r>
    </w:p>
    <w:p>
      <w:r>
        <w:t>5. Produce a synthetic image vector.</w:t>
      </w:r>
    </w:p>
    <w:p>
      <w:r>
        <w:t>6. Check the generated image shape.</w:t>
      </w:r>
    </w:p>
    <w:p>
      <w:r>
        <w:t>7. Display confirmation of image generation.</w:t>
      </w:r>
    </w:p>
    <w:p>
      <w:pPr>
        <w:pStyle w:val="Heading2"/>
      </w:pPr>
      <w:r>
        <w:t>Program 14: Image Creation using OpenCV</w:t>
      </w:r>
    </w:p>
    <w:p>
      <w:r>
        <w:t>1. Install and import OpenCV and NumPy.</w:t>
      </w:r>
    </w:p>
    <w:p>
      <w:r>
        <w:t>2. Create a blank image using an array.</w:t>
      </w:r>
    </w:p>
    <w:p>
      <w:r>
        <w:t>3. Draw circular patterns with varying colors.</w:t>
      </w:r>
    </w:p>
    <w:p>
      <w:r>
        <w:t>4. Add diagonal lines across the image.</w:t>
      </w:r>
    </w:p>
    <w:p>
      <w:r>
        <w:t>5. Insert a filled rectangle.</w:t>
      </w:r>
    </w:p>
    <w:p>
      <w:r>
        <w:t>6. Save the generated image to a file.</w:t>
      </w:r>
    </w:p>
    <w:p>
      <w:r>
        <w:t>7. Display the created image.</w:t>
      </w:r>
    </w:p>
    <w:p>
      <w:pPr>
        <w:pStyle w:val="Heading2"/>
      </w:pPr>
      <w:r>
        <w:t>Program 15: RNN for Next Number Prediction</w:t>
      </w:r>
    </w:p>
    <w:p>
      <w:r>
        <w:t>1. Import NumPy and Keras RNN modules.</w:t>
      </w:r>
    </w:p>
    <w:p>
      <w:r>
        <w:t>2. Prepare sequential training data and reshape it.</w:t>
      </w:r>
    </w:p>
    <w:p>
      <w:r>
        <w:t>3. Build a SimpleRNN model followed by a dense output layer.</w:t>
      </w:r>
    </w:p>
    <w:p>
      <w:r>
        <w:t>4. Compile the model with Adam optimizer and MSE loss.</w:t>
      </w:r>
    </w:p>
    <w:p>
      <w:r>
        <w:t>5. Train the network on the sequences.</w:t>
      </w:r>
    </w:p>
    <w:p>
      <w:r>
        <w:t>6. Provide test input for prediction.</w:t>
      </w:r>
    </w:p>
    <w:p>
      <w:r>
        <w:t>7. Display the predicted next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